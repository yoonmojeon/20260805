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</w:rPr>
        <w:t>문서 검색 시연 질문 리스트</w:t>
      </w:r>
    </w:p>
    <w:p>
      <w:pPr>
        <w:spacing w:after="240" w:before="0"/>
        <w:ind w:left="0"/>
        <w:jc w:val="center"/>
      </w:pPr>
      <w:r>
        <w:rPr>
          <w:rFonts w:ascii="맑은 고딕" w:hAnsi="맑은 고딕" w:eastAsia="맑은 고딕"/>
          <w:b w:val="0"/>
          <w:color w:val="444444"/>
          <w:sz w:val="20"/>
        </w:rPr>
        <w:t>아래 질문을 그대로 입력해 보세요.</w:t>
      </w:r>
    </w:p>
    <w:p>
      <w:pPr>
        <w:pStyle w:val="Heading1"/>
        <w:spacing w:before="200" w:after="120"/>
      </w:pPr>
      <w:r>
        <w:rPr>
          <w:rFonts w:ascii="맑은 고딕" w:hAnsi="맑은 고딕" w:eastAsia="맑은 고딕"/>
        </w:rPr>
        <w:t>표에서 값을 찾는 질문</w:t>
      </w:r>
    </w:p>
    <w:p>
      <w:pPr>
        <w:spacing w:after="200" w:before="0"/>
        <w:ind w:left="0"/>
      </w:pPr>
      <w:r>
        <w:rPr>
          <w:rFonts w:ascii="맑은 고딕" w:hAnsi="맑은 고딕" w:eastAsia="맑은 고딕"/>
          <w:b w:val="0"/>
          <w:color w:val="444444"/>
          <w:sz w:val="19"/>
        </w:rPr>
        <w:t>선급 규칙·지침의 표에서 특정 값을 찾아옵니다.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1. 재화중량이 10만 톤 초과 15만 톤 이하인 선박의 안전사용하중은 몇 톤인가?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정답 · 250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근거 · 제조법 및 형식승인 등에 관한 지침_2025.pdf p.107 · 표 3.7.3 안전사용하중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2. RSTH 12·22·23·24 관을 확관한 후 관 끝의 허용 바깥지름은 원래 관 바깥지름의 몇 배인가?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정답 · 관의 바깥지름의 1.14배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근거 · 2편_2025.pdf p.60 · 표 2.1.50 확관후의 관 끝의 바깥지름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3. RD·RY·RW·RU 308L 용접재료 시험에 적용되는 강종은 무엇인가?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정답 · RSTS 304L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근거 · 2편_2025.pdf p.206 · 표 2.2.62 시험재로 사용되는 강재의 종류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4. 기관실 격벽은 어느 위치의 횡격벽을 의미하는가?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정답 · 기관실 전방 또는 후방의 횡격벽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근거 · 13편_2025.pdf p.48 · 표 7 : 용어의 정의 (계속)</w:t>
      </w:r>
    </w:p>
    <w:p>
      <w:pPr>
        <w:pStyle w:val="Heading1"/>
        <w:spacing w:before="200" w:after="120"/>
      </w:pPr>
      <w:r>
        <w:rPr>
          <w:rFonts w:ascii="맑은 고딕" w:hAnsi="맑은 고딕" w:eastAsia="맑은 고딕"/>
        </w:rPr>
        <w:t>문서 내용을 묻는 질문</w:t>
      </w:r>
    </w:p>
    <w:p>
      <w:pPr>
        <w:spacing w:after="200" w:before="0"/>
        <w:ind w:left="0"/>
      </w:pPr>
      <w:r>
        <w:rPr>
          <w:rFonts w:ascii="맑은 고딕" w:hAnsi="맑은 고딕" w:eastAsia="맑은 고딕"/>
          <w:b w:val="0"/>
          <w:color w:val="444444"/>
          <w:sz w:val="19"/>
        </w:rPr>
        <w:t>IMO 회의 문서와 선급 Rule 본문을 읽고 정리합니다.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1. IMO MEPC 최신 회의의 환경규제 대응 포인트를 정리해 주세요.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실제 답변 · SFCS·Fuel Life Cycle Label: MEPC 84/7/14는 지속가능연료 인증체계(SFCS)와 Fuel Life Cycle Label 지침 개발을 신속히 진행하도록 기록합니다. 인정된 SFCS 목록은 2027년 3월 1일까지 공개하도록 초안이 잡혀 있습니다. [1] / GFI 규칙 36: MEPC 84/7/14는 GFI 준수 지침이 MARPOL Annex VI draft regulation 36의 범위를 넘는 …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문서 · 최신 동향 / MEPC 84-7-14   |   유형 · 표현 변형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2. MSC 111-WP.1 — MSC 111 본회의 보고서 초안을 기준으로 '수소 연료 잠정 안전지침은 부결됐다'라는 전제가 맞는지 검증하고, 틀리면 문서 근거로 바로잡아줘.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실제 답변 · 전제는 맞지 않습니다. / 위 보고서 초안은 수소 연료를 사용하는 선박의 임시 안전지침(Interim guidelines for the safety of ships using hydrogen as fuel)에 대해 승인 조치(approved)를 기록하고 있습니다. [2]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문서 · 회의 결과 / MSC 111-WP.1   |   유형 · 잘못된 전제 교정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3. DNV-CG-0264 — Autonomous and remotely operated vessels를 기준으로, Concept Qualification은 어떤 두 목적에 쓰여?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실제 답변 · 문서 성격: DNV-CG-0264는 자율·원격운항 선박의 신기술을 위험기반으로 안전하게 구현하고 승인받기 위한 DNV Class Guideline입니다 (p.9). [1] / Concept/System Qualification: 자율·원격 기능의 concept 및 system qualification 절차를 제시합니다 (p.75). [2] / 위험성 평가 요구사항: Concept Qualification(CQ)은 prelim…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문서 · 선급 Rule / DNV-CG-0264   |   유형 · 근거 정밀</w:t>
      </w:r>
    </w:p>
    <w:p>
      <w:pPr>
        <w:spacing w:after="40" w:before="0"/>
        <w:ind w:left="0"/>
      </w:pPr>
      <w:r>
        <w:rPr>
          <w:rFonts w:ascii="맑은 고딕" w:hAnsi="맑은 고딕" w:eastAsia="맑은 고딕"/>
          <w:b w:val="0"/>
          <w:sz w:val="22"/>
        </w:rPr>
        <w:t>4. LR에서 대체연료 관련 Rule/Guidance를 찾아줘.</w:t>
      </w:r>
    </w:p>
    <w:p>
      <w:pPr>
        <w:spacing w:after="2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실제 답변 · LR Notice No.1 — Section 15 / low-flashpoint fuel 관련 조항 후보: 저인화점 연료·가스 등을 사용하는 기관의 적용 범위, 엔진 안전성 평가, dual fuel arrangement와 관련. [1] / LR Notice No.1 — dual fuel engine 관련 조항 후보: trunk piston dual fuel engine의 crankcase ventilation, 저인화점 연료…</w:t>
      </w:r>
    </w:p>
    <w:p>
      <w:pPr>
        <w:spacing w:after="180" w:before="0"/>
        <w:ind w:left="397"/>
      </w:pPr>
      <w:r>
        <w:rPr>
          <w:rFonts w:ascii="맑은 고딕" w:hAnsi="맑은 고딕" w:eastAsia="맑은 고딕"/>
          <w:b w:val="0"/>
          <w:color w:val="444444"/>
          <w:sz w:val="18"/>
        </w:rPr>
        <w:t>문서 · 선급 Rule / LR Notice No.1   |   유형 · 시드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